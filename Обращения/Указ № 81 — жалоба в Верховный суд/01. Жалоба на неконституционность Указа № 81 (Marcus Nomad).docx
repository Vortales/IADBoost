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В Верховный Суд штата Сан-Андреас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От: Marcus Nomad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ДАННЫЕ ЗАЯВИТЕЛЯ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Имя Фамилия: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Marcus Nomad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Номер паспорта (ID-card):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85028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Номер телефона: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28197253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Электронная почта: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insideofdead@ds.com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Данные представителя заявителя: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не заявлен, жалоба подаётся лично.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Закон или иной НПА: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Указ Губернатора штата Сан-Андреас № 81 «Об отклонении закона (вето)» от 30.10.2026 (далее — Указ).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ЖАЛОБА НА НЕКОНСТИТУЦИОННОСТЬ № 91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I. Обстоятельства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1.1. 21.10.2026 подготовлен законопроект ACT. 244 «О внесении изменений в Процессуальный кодекс штата Сан-Андреас», дополняющий часть 1 статьи 18 Процессуального кодекса пунктом «м»: «Один сотрудник отдела IAD (Internal Affairs Division) соответствующего ведомства (LSPD/LSCSD) - исключительно с целью осуществления надзорной деятельности за соблюдением сотрудниками своего правоохранительного органа процессуальных норм на территории своего департамента, законодательства штата San-Andreas и внутреннего устава в ходе проведения ими процессуальных действий».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1.2. 28.10.2026 в 21:25 Сенат штата Сан-Андреас провёл голосование по законопроекту: «за» — 10, «против» — 3, «воздержался» — 1, всего 14 голосов. Таким образом, законопроект поддержан десятью голосами из четырнадцати — не менее двух третей от числа участвовавших в голосовании сенаторов. Итоги пленарного заседания опубликованы 29.10.2026 в 02:24.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1.3. 30.10.2026 в 23:42 в разделе «Документы Губернатора штата Сан-Андреас» официально опубликован Указ № 81 «Об отклонении закона (вето)».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1.4. 31.10.2026 Заявитель обратился в Верховный Суд штата Сан-Андреас с настоящей жалобой.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II. Право на обращение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2.1. Часть 2 статьи 39 Конституционного закона «О судебной системе штата Сан-Андреас»: «Также допускаются отдельные жалобы на неконституционность нормативных правовых актов в отсутствие правоотношений. Целью такого обращения может быть исключительно пересмотр на предмет противоречия Конституции штата Сан-Андреас либо обнаружение коллизионных положений в правовых нормах законодательства».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2.2. Заявитель не состоит с Губернатором штата Сан-Андреас в правоотношениях и не оспаривает норму, применённую к нему в конкретном деле. Предмет жалобы — проверка Указа на соответствие Конституции штата Сан-Андреас. Именно эта конструкция части 2 статьи 39 позволяет гражданину обратиться напрямую, не доказывая нарушение личных прав и не испрашивая предварительного согласия иного органа.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2.3. Конституционное судопроизводство осуществляет Верховный Суд штата Сан-Андреас (часть 4 статьи 39). Жалоба подана по установленной форме, что соответствует части 3 статьи 39.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2.4. Право на судебную защиту закреплено в части 1 Поправки 9 к Конституции штата Сан-Андреас.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III. О нормативном характере Указа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3.1. Указ издан Губернатором штата Сан-Андреас в форме указа и официально опубликован. Нормативные акты Губернатора прямо отнесены к законодательству штата (часть 2 статьи 3 Конституционного закона «О нормативных правовых актах штата Сан-Андреас») и включены в иерархию нормативных правовых актов (пункт «д» части 1 статьи 75 Конституции штата Сан-Андреас).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3.2. По содержанию Указ не разрешает дело конкретного лица и не устанавливает прав и обязанностей конкретного субъекта. Он блокирует вступление в силу акта, адресованного неопределённому кругу лиц — всем сотрудникам правоохранительных органов и участникам процессуальных действий на территории штата, — то есть изменяет правовое регулирование в целом. Нормативность определяется содержанием и характером последствий, а не наименованием документа.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3.3. Если Суд придёт к выводу о ненормативном характере Указа, Заявитель просит разрешить вопрос о соответствии Конституции акта Губернатора (пункт «б» части 5 статьи 39) и о приостановлении либо отмене положений акта, обладающего меньшей юридической силой, чем закон (пункт «г» части 5 статьи 39). Отказ в проверке означал бы, что акт высшего должностного лица штата, блокирующий принятый закон, вообще выведен из судебного контроля, тогда как часть 2 статьи 74 Конституции относит рассмотрение и приостановление неконституционных актов именно к Верховному Суду.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IV. Доводы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4.1. Указ не содержит мотивированного обоснования — часть 1 статьи 83 Конституции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Часть 1 статьи 83 Конституции: Губернатор вправе отклонить принятые Сенатом законы, конституционные законы и поправки к Конституции «с обязательным мотивированным обоснованием своего решения».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Мотивированное обоснование предполагает три элемента: указание на конкретное положение законопроекта, вызывающее претензию; указание на конкретное право, свободу или законный интерес, которым это положение угрожает, и на способ угрозы; указание на конкретную норму, с которой возникает коллизия, либо на содержание пробела или правовой неопределённости.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Указе нет ни одного из этих элементов. В нём названы лишь категории возможных недостатков — нарушение прав, правовая неопределённость, пробелы, коллизии — без привязки к тексту законопроекта. Такая формула применима к любому закону и не позволяет ни установить предмет претензии, ни проверить её, ни устранить.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Требование мотивированности не является формальностью. Часть 4 статьи 80 Конституции предоставляет Сенату право повторного рассмотрения отклонённого закона: чтобы им воспользоваться, Сенат должен знать, что именно подлежит исправлению. Указ, не называющий ни одного положения законопроекта, лишает Сенат этой возможности, а граждан — возможности понять, почему закон, принятый квалифицированным большинством, не действует.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4.2. Указ не позволяет достоверно установить отклоняемый акт — статья 79 часть 1 Конституции, статья 6 часть 1 пункт «л» и статья 11 часть 1 Конституционного закона «О нормативных правовых актах»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тексте Указа реквизит даты принятия отклоняемого акта не заполнен: «…принятый Сенатом штата Сан-Андреас дата». Наименование Указа говорит об отклонении «закона», постановляющая часть — об отклонении «поправки».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Законопроект ACT. 244 является одновременно и законом, и поправкой к кодексу, поэтому расхождение формулировок само по себе не устраняется. Акт, не содержащий даты принятия и номера отклоняемого документа, не позволяет достоверно установить, что отклонён именно ACT. 244 в редакции, принятой Сенатом 28.10.2026, а не иной документ.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Это противоречит статье 79 части 1 Конституции (акты не должны противоречить Конституции), принципу правовой определённости (статья 6 часть 1 пункт «л» Конституционного закона «О нормативных правовых актах») и требованию однозначности терминологии, исключающей различное толкование (статья 11 часть 1 того же Закона).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4.3. Заявленные основания не соответствуют содержанию законопроекта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Отклонённый законопроект состоит из одной правки — дополнения части 1 статьи 18 Процессуального кодекса пунктом «м» (сотрудник отдела IAD ведомств LSPD и LSCSD как субъект задержания; исключительно в целях надзорной деятельности; на территории своего департамента).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Права не ограничиваются. Норма добавляет участника задержания и не возлагает новых обязанностей ни на задержанного, ни на инициатора задержания, ни на иных лиц.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Пробел не создаётся. Пробел — отсутствие регулирования; норма, напротив, вводит регулирование. Объём полномочий надзорного участника определяется его статусом и ведомственными актами — так же, как для сотрудника IB по пункту «ж» части 1 статьи 18 Процессуального кодекса.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Правовой неопределённости нет. Смысл задан конструкцией нормы: надзор ведётся за сотрудниками «своего правоохранительного органа», то есть того же департамента, в котором состоит сотрудник IAD. Сам отдел урегулирован уставами: LSPD — статья 7 часть 1 пункт «г»; LSCSD — пункт 10.1.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Коллизии нет. IB — отдел оперативно-следственного обеспечения Федерального Расследовательского Бюро, уполномоченный на надзор за деятельностью региональных государственных структур LSCSD и LSPD (статья 21 Закона «О Федеральном Расследовательском Бюро штата Сан-Андреас»); IAD — подразделение самого департамента, ограниченное его территорией и его сотрудниками. Совпадение предмета надзора не означает противоречия норм: ни одна норма не запрещает одновременное участие обоих подразделений.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Ни одно из заявленных оснований не привязано к конкретной норме законопроекта. Обоснование, не соотнесённое с содержанием отклоняемого акта, не является мотивированным в смысле части 1 статьи 83 Конституции.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4.4. Вето применено в отношении акта, не завершившего конституционную процедуру — часть 3 статьи 80 Конституции, часть 2 Поправки 8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Часть 3 статьи 80 Конституции: «Принятые законы в течение двух дней направляются в Федеральный Суд, а после получения его одобрения — Губернатору штата Сан-Андреас для подписания и обнародования».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Часть 2 Поправки 8 к Конституции: поправки в Процессуальный кодекс штата Сан-Андреас «считаются принятыми и вступают в силу только после подписания и обнародования Губернатором штата Сан-Андреас при условии их предварительного одобрения Федеральным Судом штата Сан-Андреас».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ACT. 244 вносит изменения в Процессуальный кодекс и подпадает под часть 2 Поправки 8. Следовательно, путь закона к Губернатору лежит исключительно через предварительное одобрение Федерального Суда.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Хронология: законопроект принят 28.10.2026 в 21:25, итоги опубликованы 29.10.2026 в 02:24, Указ опубликован 30.10.2026 в 23:42 — через 45 часов после опубликования итогов голосования. Заявитель не располагает сведениями о том, что в этот промежуток Федеральный Суд дал предварительное одобрение законопроекта, а закон поступил Губернатору в порядке части 3 статьи 80.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При отсутствии такого одобрения вето применено в отношении акта, не завершившего конституционную процедуру, а Указ издан в отношении документа, который не мог быть направлен Губернатору. Заявитель просит Суд истребовать соответствующие сведения и акт предварительного одобрения (часть 7.1 статьи 39).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4.5. Указ препятствует действию закона, обладая меньшей юридической силой — статья 75 часть 1, статья 76 часть 3 Конституции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 части 1 статьи 75 Конституции законы (пункт «в») стоят выше нормативных актов Губернатора (пункт «д»). По части 3 статьи 76 Конституции законы имеют юридическую силу выше подзаконных актов, и подзаконный акт, противоречащий закону, не подлежит применению и подлежит отмене.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Вето — конституционная процедура (часть 4 статьи 80), допустимая только при соблюдении части 1 статьи 83, то есть с мотивированным обоснованием. Указ, изданный без такого обоснования, не является конституционно допустимым вето; он действует как обычный подзаконный акт, приостанавливающий действие закона, принятого Сенатом, что противоречит статье 76 части 3 и статье 75 части 1 Конституции.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4.6. О пределах заявленных требований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Заявитель не просит Суд ввести закон в силу, подписать или обнародовать его. Вступление ACT. 244 в силу регулируется частью 2 Поправки 8 (после подписания и обнародования Губернатором) и частью 4 статьи 80 Конституции (после преодоления вето не менее чем двумя третями Сената). Требования ограничены проверкой Указа на соответствие Конституции и его приостановлением — вопросами, отнесёнными к компетенции Верховного Суда частью 5 статьи 39 Конституционного закона «О судебной системе».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4.7. Ходатайство о приостановлении действия Указа — часть 6 статьи 39 Конституционного закона «О судебной системе»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Заявитель просит приостановить действие Указа до вынесения постановления по существу.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Указ блокирует вступление в силу закона, принятого Сенатом 28.10.2026, и сохраняет неопределённость для сотрудников LSPD и LSCSD, а также для участников процессуальных действий: неясно, применяется ли пункт «м» части 1 статьи 18 Процессуального кодекса и сохраняет ли силу отклонённая редакция.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Приостановление не предрешает исход дела. Оно не вводит закон в силу: по части 2 Поправки 8 закон вступает в силу только после подписания и обнародования Губернатором. Оно лишь возвращает положение, при котором акт, не содержащий обязательного мотивированного обоснования, не создаёт правовых последствий до судебной проверки.</w:t>
      </w:r>
    </w:p>
    <w:p>
      <w:pPr>
        <w:keepNext/>
        <w:spacing w:before="20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МАТЕРИАЛЫ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Обжалуемый НПА — Указ Губернатора штата Сан-Андреас № 81 «Об отклонении закона (вето)» от 30.10.2026: https://forum.majestic-rp.ru/threads/dokumenty-gubernatora-shtata-san-andreas.3505290/post-11722159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Копия паспорта (ID-card) заявителя: https://skr.sh/seFh23ZEPS3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Документ об уплате государственной пошлины: [гиперссылка]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Итоги пленарного заседания Сената штата Сан-Андреас от 28.10.2026: https://forum.majestic-rp.ru/threads/kabinet-spiker-senata.3364868/post-11711750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Текст законопроекта ACT. 244: https://docs.google.com/document/d/1Ox32ie_ALl8fezn1P6AJjPOB1ZeF_x51vgtNITgYZV8/edit</w:t>
      </w:r>
    </w:p>
    <w:p>
      <w:pPr>
        <w:keepNext/>
        <w:spacing w:before="20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ПРОСЬБА К ВЕРХОВНОМУ СУДУ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Принять жалобу к производству.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Признать Указ Губернатора штата Сан-Андреас № 81 «Об отклонении закона (вето)» от 30.10.2026 не соответствующим Конституции штата Сан-Андреас — части 1 статьи 83, части 3 статьи 80, части 1 статьи 75, части 3 статьи 76, части 1 статьи 79 Конституции и части 2 Поправки 8 к ней.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Признать Указ не подлежащим применению и отменить его (пункт «а» части 5 статьи 39 Конституционного закона «О судебной системе штата Сан-Андреас»).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Приостановить действие Указа до вынесения постановления по существу (часть 6 статьи 39 Конституционного закона «О судебной системе штата Сан-Андреас»).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Истребовать у Губернатора штата Сан-Андреас и Федерального Суда штата Сан-Андреас (часть 7.1 статьи 39): сведения о дате направления законопроекта ACT. 244 в Федеральный Суд; копию акта предварительного одобрения либо сведения о его отсутствии; сведения о дате поступления закона Губернатору; полный текст Указа и сведения о его официальном опубликовании.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 При выводе о ненормативном характере Указа — разрешить вопрос о соответствии Конституции акта Губернатора (пункт «б» части 5 статьи 39) и о приостановлении либо отмене акта, обладающего меньшей юридической силой, чем закон (пункт «г» части 5 статьи 39).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Дата подачи жалобы: 31.10.2026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Подпись заявителя: Marcus Nomad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